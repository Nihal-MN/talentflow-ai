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Lucas Meyer</w:t>
      </w:r>
    </w:p>
    <w:p>
      <w:r>
        <w:t>Senior Data Analyst</w:t>
      </w:r>
    </w:p>
    <w:p>
      <w:r>
        <w:t>Dubai, UAE</w:t>
      </w:r>
    </w:p>
    <w:p>
      <w:r>
        <w:t>lucas.meyer@example.com | +971 52 555 0199 | linkedin.com/in/lucas-meyer</w:t>
      </w:r>
    </w:p>
    <w:p>
      <w:r/>
    </w:p>
    <w:p>
      <w:r>
        <w:rPr>
          <w:b/>
        </w:rPr>
        <w:t>Summary</w:t>
      </w:r>
    </w:p>
    <w:p>
      <w:r>
        <w:t>Data analyst with 5 years of experience turning commercial data into decisions. Owns the analytics stack end to end: SQL models, dashboards in Power BI and experiment design.</w:t>
      </w:r>
    </w:p>
    <w:p>
      <w:r/>
    </w:p>
    <w:p>
      <w:r>
        <w:rPr>
          <w:b/>
        </w:rPr>
        <w:t>Experience</w:t>
      </w:r>
    </w:p>
    <w:p>
      <w:r>
        <w:t>Senior Data Analyst — Oasis Retail Group (Dubai, UAE)</w:t>
      </w:r>
    </w:p>
    <w:p>
      <w:r>
        <w:t>Feb 2022 – Present</w:t>
      </w:r>
    </w:p>
    <w:p>
      <w:r>
        <w:t>- Own weekly business review dashboards in Power BI used by 40+ managers</w:t>
      </w:r>
    </w:p>
    <w:p>
      <w:r>
        <w:t>- Designed and analyzed A/B testing programs for pricing</w:t>
      </w:r>
    </w:p>
    <w:p>
      <w:r>
        <w:t>- Modeled sales data in SQL and automated reports with Excel macros</w:t>
      </w:r>
    </w:p>
    <w:p>
      <w:r/>
    </w:p>
    <w:p>
      <w:r>
        <w:t>Data Analyst — Levant Foods (Amman, Jordan)</w:t>
      </w:r>
    </w:p>
    <w:p>
      <w:r>
        <w:t>Sep 2019 – Jan 2022</w:t>
      </w:r>
    </w:p>
    <w:p>
      <w:r>
        <w:t>- Built Tableau dashboards for supply chain performance</w:t>
      </w:r>
    </w:p>
    <w:p>
      <w:r>
        <w:t>- Partnered with finance on demand forecasting models</w:t>
      </w:r>
    </w:p>
    <w:p>
      <w:r/>
    </w:p>
    <w:p>
      <w:r>
        <w:rPr>
          <w:b/>
        </w:rPr>
        <w:t>Education</w:t>
      </w:r>
    </w:p>
    <w:p>
      <w:r>
        <w:t>BSc Economics - University of Jordan (2015 - 2019)</w:t>
      </w:r>
    </w:p>
    <w:p>
      <w:r/>
    </w:p>
    <w:p>
      <w:r>
        <w:rPr>
          <w:b/>
        </w:rPr>
        <w:t>Skills</w:t>
      </w:r>
    </w:p>
    <w:p>
      <w:r>
        <w:t>SQL, Excel, Power BI, Tableau, A/B testing, Python, pandas, Stakeholder management, data visualization</w:t>
      </w:r>
    </w:p>
    <w:p>
      <w:r/>
    </w:p>
    <w:p>
      <w:r>
        <w:rPr>
          <w:b/>
        </w:rPr>
        <w:t>Certifications</w:t>
      </w:r>
    </w:p>
    <w:p>
      <w:r>
        <w:t>Microsoft Certified: Power BI Data Analyst Associate (2023)</w:t>
      </w:r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