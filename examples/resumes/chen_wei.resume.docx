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Chen Wei</w:t>
      </w:r>
    </w:p>
    <w:p>
      <w:r>
        <w:t>Backend Engineer (Platform)</w:t>
      </w:r>
    </w:p>
    <w:p>
      <w:r>
        <w:t>Singapore (Remote)</w:t>
      </w:r>
    </w:p>
    <w:p>
      <w:r>
        <w:t>chen.wei@example.com | +65 8555 0120 | linkedin.com/in/chen-wei</w:t>
      </w:r>
    </w:p>
    <w:p>
      <w:r/>
    </w:p>
    <w:p>
      <w:r>
        <w:rPr>
          <w:b/>
        </w:rPr>
        <w:t>Summary</w:t>
      </w:r>
    </w:p>
    <w:p>
      <w:r>
        <w:t>Backend engineer with 4 years of experience in platform tooling and developer experience. Moving deeper into DevOps: containers, CI/CD and cloud operations.</w:t>
      </w:r>
    </w:p>
    <w:p>
      <w:r/>
    </w:p>
    <w:p>
      <w:r>
        <w:rPr>
          <w:b/>
        </w:rPr>
        <w:t>Experience</w:t>
      </w:r>
    </w:p>
    <w:p>
      <w:r>
        <w:t>Backend Engineer, Platform — Straits Digital (Singapore)</w:t>
      </w:r>
    </w:p>
    <w:p>
      <w:r>
        <w:t>Jun 2022 – Present</w:t>
      </w:r>
    </w:p>
    <w:p>
      <w:r>
        <w:t>- Maintained internal deployment tooling in Python</w:t>
      </w:r>
    </w:p>
    <w:p>
      <w:r>
        <w:t>- Owned CI/CD pipelines and Docker build infrastructure</w:t>
      </w:r>
    </w:p>
    <w:p>
      <w:r>
        <w:t>- Ran Linux services and automated monitoring checks</w:t>
      </w:r>
    </w:p>
    <w:p>
      <w:r/>
    </w:p>
    <w:p>
      <w:r>
        <w:t>Software Engineer — PanAsia Commerce (Singapore)</w:t>
      </w:r>
    </w:p>
    <w:p>
      <w:r>
        <w:t>Jul 2020 – May 2022</w:t>
      </w:r>
    </w:p>
    <w:p>
      <w:r>
        <w:t>- Built e-commerce backend services in Node.js and Python</w:t>
      </w:r>
    </w:p>
    <w:p>
      <w:r>
        <w:t>- Deployed small workloads to AWS with basic IAM setup</w:t>
      </w:r>
    </w:p>
    <w:p>
      <w:r/>
    </w:p>
    <w:p>
      <w:r>
        <w:rPr>
          <w:b/>
        </w:rPr>
        <w:t>Education</w:t>
      </w:r>
    </w:p>
    <w:p>
      <w:r>
        <w:t>BEng Computer Engineering - NUS (2016 - 2020)</w:t>
      </w:r>
    </w:p>
    <w:p>
      <w:r/>
    </w:p>
    <w:p>
      <w:r>
        <w:rPr>
          <w:b/>
        </w:rPr>
        <w:t>Skills</w:t>
      </w:r>
    </w:p>
    <w:p>
      <w:r>
        <w:t>Python, Docker, GitHub Actions, Linux, AWS, Node.js, CI/CD, monitoring</w:t>
      </w:r>
    </w:p>
    <w:p>
      <w:r/>
    </w:p>
    <w:p>
      <w:r>
        <w:rPr>
          <w:b/>
        </w:rPr>
        <w:t>Certifications</w:t>
      </w:r>
    </w:p>
    <w:p>
      <w:r>
        <w:t>AWS Certified Cloud Practitioner (2023)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