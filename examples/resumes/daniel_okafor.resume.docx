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Daniel Okafor</w:t>
      </w:r>
    </w:p>
    <w:p>
      <w:r>
        <w:t>Senior Backend Engineer</w:t>
      </w:r>
    </w:p>
    <w:p>
      <w:r>
        <w:t>Lagos, Nigeria (Remote)</w:t>
      </w:r>
    </w:p>
    <w:p>
      <w:r>
        <w:t>daniel.okafor@example.com | +234 803 555 0142 | linkedin.com/in/daniel-okafor</w:t>
      </w:r>
    </w:p>
    <w:p>
      <w:r/>
    </w:p>
    <w:p>
      <w:r>
        <w:rPr>
          <w:b/>
        </w:rPr>
        <w:t>Summary</w:t>
      </w:r>
    </w:p>
    <w:p>
      <w:r>
        <w:t>Backend engineer with 6 years of experience designing service-oriented systems in Python and Node.js. Focused on API design, data modeling and reliability for high-traffic platforms.</w:t>
      </w:r>
    </w:p>
    <w:p>
      <w:r/>
    </w:p>
    <w:p>
      <w:r>
        <w:rPr>
          <w:b/>
        </w:rPr>
        <w:t>Experience</w:t>
      </w:r>
    </w:p>
    <w:p>
      <w:r>
        <w:t>Senior Backend Engineer — Paystream Africa (Lagos, Nigeria)</w:t>
      </w:r>
    </w:p>
    <w:p>
      <w:r>
        <w:t>Jan 2022 – Present</w:t>
      </w:r>
    </w:p>
    <w:p>
      <w:r>
        <w:t>- Designed payments APIs in Python and FastAPI processing millions of requests</w:t>
      </w:r>
    </w:p>
    <w:p>
      <w:r>
        <w:t>- Optimized PostgreSQL query performance for the ledger service</w:t>
      </w:r>
    </w:p>
    <w:p>
      <w:r>
        <w:t>- Ran services on AWS with Docker and monitoring via Prometheus dashboards</w:t>
      </w:r>
    </w:p>
    <w:p>
      <w:r/>
    </w:p>
    <w:p>
      <w:r>
        <w:t>Backend Engineer — Kwara Labs (Lagos, Nigeria)</w:t>
      </w:r>
    </w:p>
    <w:p>
      <w:r>
        <w:t>Jul 2019 – Dec 2021</w:t>
      </w:r>
    </w:p>
    <w:p>
      <w:r>
        <w:t>- Built Node.js microservices and internal admin tools with Vue</w:t>
      </w:r>
    </w:p>
    <w:p>
      <w:r>
        <w:t>- Maintained CI/CD pipelines in GitHub Actions</w:t>
      </w:r>
    </w:p>
    <w:p>
      <w:r/>
    </w:p>
    <w:p>
      <w:r>
        <w:rPr>
          <w:b/>
        </w:rPr>
        <w:t>Education</w:t>
      </w:r>
    </w:p>
    <w:p>
      <w:r>
        <w:t>BSc Software Engineering - University of Lagos (2015 - 2019)</w:t>
      </w:r>
    </w:p>
    <w:p>
      <w:r/>
    </w:p>
    <w:p>
      <w:r>
        <w:rPr>
          <w:b/>
        </w:rPr>
        <w:t>Skills</w:t>
      </w:r>
    </w:p>
    <w:p>
      <w:r>
        <w:t>Python, FastAPI, Node.js, Vue, PostgreSQL, Docker, AWS, GitHub Actions, REST APIs, Monitoring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